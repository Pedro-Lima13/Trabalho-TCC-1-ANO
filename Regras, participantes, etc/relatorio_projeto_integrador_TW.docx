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B3D43" w14:textId="0DFF54E1" w:rsidR="00746E02" w:rsidRPr="00FF37C8" w:rsidRDefault="00552D28">
      <w:pPr>
        <w:pStyle w:val="Ttulo"/>
        <w:rPr>
          <w:rFonts w:ascii="Calibri" w:hAnsi="Calibri" w:cs="Calibri"/>
          <w:sz w:val="36"/>
          <w:szCs w:val="36"/>
        </w:rPr>
      </w:pPr>
      <w:r w:rsidRPr="00FF37C8">
        <w:rPr>
          <w:rFonts w:ascii="Calibri" w:hAnsi="Calibri" w:cs="Calibri"/>
          <w:sz w:val="36"/>
          <w:szCs w:val="36"/>
        </w:rPr>
        <w:t>RELATÓRIO ORIENTADO – PROJETO INTEGRADOR (TW)</w:t>
      </w:r>
    </w:p>
    <w:p w14:paraId="395FD04F" w14:textId="1D26CB5A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Desenvolvimento de Website</w:t>
      </w:r>
    </w:p>
    <w:p w14:paraId="2BC743B0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DB5C528">
          <v:rect id="_x0000_i1025" style="width:0;height:1.5pt" o:hralign="center" o:hrstd="t" o:hr="t" fillcolor="#a0a0a0" stroked="f"/>
        </w:pict>
      </w:r>
    </w:p>
    <w:p w14:paraId="167C7A60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1. IDENTIFICAÇÃO DO GRUPO</w:t>
      </w:r>
    </w:p>
    <w:p w14:paraId="406F7AA2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Nome do </w:t>
      </w:r>
      <w:proofErr w:type="spellStart"/>
      <w:r w:rsidRPr="00FF37C8">
        <w:rPr>
          <w:rFonts w:ascii="Calibri" w:hAnsi="Calibri" w:cs="Calibri"/>
        </w:rPr>
        <w:t>Projeto</w:t>
      </w:r>
      <w:proofErr w:type="spellEnd"/>
      <w:r w:rsidRPr="00FF37C8">
        <w:rPr>
          <w:rFonts w:ascii="Calibri" w:hAnsi="Calibri" w:cs="Calibri"/>
        </w:rPr>
        <w:t>: __________________________________________</w:t>
      </w:r>
    </w:p>
    <w:p w14:paraId="0FC076D1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Integrantes</w:t>
      </w:r>
      <w:proofErr w:type="spellEnd"/>
      <w:r w:rsidRPr="00FF37C8">
        <w:rPr>
          <w:rFonts w:ascii="Calibri" w:hAnsi="Calibri" w:cs="Calibri"/>
        </w:rPr>
        <w:t>: ______________________________________________</w:t>
      </w:r>
    </w:p>
    <w:p w14:paraId="659ADADC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Turma</w:t>
      </w:r>
      <w:proofErr w:type="spellEnd"/>
      <w:r w:rsidRPr="00FF37C8">
        <w:rPr>
          <w:rFonts w:ascii="Calibri" w:hAnsi="Calibri" w:cs="Calibri"/>
        </w:rPr>
        <w:t>: _________________________________________________</w:t>
      </w:r>
    </w:p>
    <w:p w14:paraId="00CB06D6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>Data: ____ / ____ / ______</w:t>
      </w:r>
    </w:p>
    <w:p w14:paraId="07D1FC37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31596C12">
          <v:rect id="_x0000_i1026" style="width:0;height:1.5pt" o:hralign="center" o:hrstd="t" o:hr="t" fillcolor="#a0a0a0" stroked="f"/>
        </w:pict>
      </w:r>
    </w:p>
    <w:p w14:paraId="1DC56D80" w14:textId="77777777" w:rsidR="00FF37C8" w:rsidRPr="00FF37C8" w:rsidRDefault="00FF37C8" w:rsidP="00FF37C8">
      <w:pPr>
        <w:spacing w:after="0"/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2. OBJETIVO DO PROJETO</w:t>
      </w:r>
    </w:p>
    <w:p w14:paraId="3A068A39" w14:textId="3D26616B" w:rsidR="00FF37C8" w:rsidRPr="00FF37C8" w:rsidRDefault="00FF37C8" w:rsidP="00FF37C8">
      <w:pPr>
        <w:spacing w:after="0"/>
        <w:rPr>
          <w:rFonts w:ascii="Calibri" w:hAnsi="Calibri" w:cs="Calibri"/>
          <w:i/>
          <w:iCs/>
        </w:rPr>
      </w:pPr>
      <w:r w:rsidRPr="00FF37C8">
        <w:rPr>
          <w:rFonts w:ascii="Calibri" w:hAnsi="Calibri" w:cs="Calibri"/>
          <w:i/>
          <w:iCs/>
        </w:rPr>
        <w:t>O que é?</w:t>
      </w:r>
    </w:p>
    <w:p w14:paraId="27F1902D" w14:textId="77777777" w:rsidR="00FF37C8" w:rsidRPr="00FF37C8" w:rsidRDefault="00FF37C8" w:rsidP="00FF37C8">
      <w:pPr>
        <w:rPr>
          <w:rFonts w:ascii="Calibri" w:hAnsi="Calibri" w:cs="Calibri"/>
          <w:i/>
          <w:iCs/>
        </w:rPr>
      </w:pPr>
      <w:r w:rsidRPr="00FF37C8">
        <w:rPr>
          <w:rFonts w:ascii="Calibri" w:hAnsi="Calibri" w:cs="Calibri"/>
          <w:i/>
          <w:iCs/>
        </w:rPr>
        <w:t xml:space="preserve">O </w:t>
      </w:r>
      <w:proofErr w:type="spellStart"/>
      <w:r w:rsidRPr="00FF37C8">
        <w:rPr>
          <w:rFonts w:ascii="Calibri" w:hAnsi="Calibri" w:cs="Calibri"/>
          <w:i/>
          <w:iCs/>
        </w:rPr>
        <w:t>objetivo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geral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mostra</w:t>
      </w:r>
      <w:proofErr w:type="spellEnd"/>
      <w:r w:rsidRPr="00FF37C8">
        <w:rPr>
          <w:rFonts w:ascii="Calibri" w:hAnsi="Calibri" w:cs="Calibri"/>
          <w:i/>
          <w:iCs/>
        </w:rPr>
        <w:t xml:space="preserve"> para que o site </w:t>
      </w:r>
      <w:proofErr w:type="spellStart"/>
      <w:r w:rsidRPr="00FF37C8">
        <w:rPr>
          <w:rFonts w:ascii="Calibri" w:hAnsi="Calibri" w:cs="Calibri"/>
          <w:i/>
          <w:iCs/>
        </w:rPr>
        <w:t>será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criado</w:t>
      </w:r>
      <w:proofErr w:type="spellEnd"/>
      <w:r w:rsidRPr="00FF37C8">
        <w:rPr>
          <w:rFonts w:ascii="Calibri" w:hAnsi="Calibri" w:cs="Calibri"/>
          <w:i/>
          <w:iCs/>
        </w:rPr>
        <w:t>.</w:t>
      </w:r>
      <w:r w:rsidRPr="00FF37C8">
        <w:rPr>
          <w:rFonts w:ascii="Calibri" w:hAnsi="Calibri" w:cs="Calibri"/>
          <w:i/>
          <w:iCs/>
        </w:rPr>
        <w:br/>
      </w:r>
      <w:proofErr w:type="spellStart"/>
      <w:r w:rsidRPr="00FF37C8">
        <w:rPr>
          <w:rFonts w:ascii="Calibri" w:hAnsi="Calibri" w:cs="Calibri"/>
          <w:i/>
          <w:iCs/>
        </w:rPr>
        <w:t>Os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objetivos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específicos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mostram</w:t>
      </w:r>
      <w:proofErr w:type="spellEnd"/>
      <w:r w:rsidRPr="00FF37C8">
        <w:rPr>
          <w:rFonts w:ascii="Calibri" w:hAnsi="Calibri" w:cs="Calibri"/>
          <w:i/>
          <w:iCs/>
        </w:rPr>
        <w:t xml:space="preserve"> o que </w:t>
      </w:r>
      <w:proofErr w:type="spellStart"/>
      <w:r w:rsidRPr="00FF37C8">
        <w:rPr>
          <w:rFonts w:ascii="Calibri" w:hAnsi="Calibri" w:cs="Calibri"/>
          <w:i/>
          <w:iCs/>
        </w:rPr>
        <w:t>será</w:t>
      </w:r>
      <w:proofErr w:type="spellEnd"/>
      <w:r w:rsidRPr="00FF37C8">
        <w:rPr>
          <w:rFonts w:ascii="Calibri" w:hAnsi="Calibri" w:cs="Calibri"/>
          <w:i/>
          <w:iCs/>
        </w:rPr>
        <w:t xml:space="preserve"> </w:t>
      </w:r>
      <w:proofErr w:type="spellStart"/>
      <w:r w:rsidRPr="00FF37C8">
        <w:rPr>
          <w:rFonts w:ascii="Calibri" w:hAnsi="Calibri" w:cs="Calibri"/>
          <w:i/>
          <w:iCs/>
        </w:rPr>
        <w:t>feito</w:t>
      </w:r>
      <w:proofErr w:type="spellEnd"/>
      <w:r w:rsidRPr="00FF37C8">
        <w:rPr>
          <w:rFonts w:ascii="Calibri" w:hAnsi="Calibri" w:cs="Calibri"/>
          <w:i/>
          <w:iCs/>
        </w:rPr>
        <w:t xml:space="preserve"> na </w:t>
      </w:r>
      <w:proofErr w:type="spellStart"/>
      <w:r w:rsidRPr="00FF37C8">
        <w:rPr>
          <w:rFonts w:ascii="Calibri" w:hAnsi="Calibri" w:cs="Calibri"/>
          <w:i/>
          <w:iCs/>
        </w:rPr>
        <w:t>prática</w:t>
      </w:r>
      <w:proofErr w:type="spellEnd"/>
      <w:r w:rsidRPr="00FF37C8">
        <w:rPr>
          <w:rFonts w:ascii="Calibri" w:hAnsi="Calibri" w:cs="Calibri"/>
          <w:i/>
          <w:iCs/>
        </w:rPr>
        <w:t>.</w:t>
      </w:r>
    </w:p>
    <w:p w14:paraId="7934D9DF" w14:textId="7751E3D6" w:rsidR="00FF37C8" w:rsidRPr="00FF37C8" w:rsidRDefault="00FF37C8" w:rsidP="00FF37C8">
      <w:pPr>
        <w:rPr>
          <w:rFonts w:ascii="Calibri" w:hAnsi="Calibri" w:cs="Calibri"/>
          <w:b/>
          <w:bCs/>
        </w:rPr>
      </w:pPr>
      <w:proofErr w:type="spellStart"/>
      <w:r w:rsidRPr="00FF37C8">
        <w:rPr>
          <w:rFonts w:ascii="Calibri" w:hAnsi="Calibri" w:cs="Calibri"/>
          <w:b/>
          <w:bCs/>
        </w:rPr>
        <w:t>Objetivo</w:t>
      </w:r>
      <w:proofErr w:type="spellEnd"/>
      <w:r w:rsidRPr="00FF37C8">
        <w:rPr>
          <w:rFonts w:ascii="Calibri" w:hAnsi="Calibri" w:cs="Calibri"/>
          <w:b/>
          <w:bCs/>
        </w:rPr>
        <w:t xml:space="preserve"> </w:t>
      </w:r>
      <w:proofErr w:type="spellStart"/>
      <w:r w:rsidRPr="00FF37C8">
        <w:rPr>
          <w:rFonts w:ascii="Calibri" w:hAnsi="Calibri" w:cs="Calibri"/>
          <w:b/>
          <w:bCs/>
        </w:rPr>
        <w:t>Geral</w:t>
      </w:r>
      <w:proofErr w:type="spellEnd"/>
      <w:r w:rsidRPr="00FF37C8">
        <w:rPr>
          <w:rFonts w:ascii="Calibri" w:hAnsi="Calibri" w:cs="Calibri"/>
          <w:b/>
          <w:bCs/>
        </w:rPr>
        <w:t>:</w:t>
      </w:r>
    </w:p>
    <w:p w14:paraId="7B9743CF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pict w14:anchorId="4E93AE87">
          <v:rect id="_x0000_i1027" style="width:0;height:1.5pt" o:hralign="center" o:hrstd="t" o:hr="t" fillcolor="#a0a0a0" stroked="f"/>
        </w:pict>
      </w:r>
    </w:p>
    <w:p w14:paraId="75114984" w14:textId="2AC20BA1" w:rsidR="00FF37C8" w:rsidRPr="00FF37C8" w:rsidRDefault="00FF37C8" w:rsidP="00FF37C8">
      <w:pPr>
        <w:rPr>
          <w:rFonts w:ascii="Calibri" w:hAnsi="Calibri" w:cs="Calibri"/>
          <w:b/>
          <w:bCs/>
        </w:rPr>
      </w:pPr>
      <w:proofErr w:type="spellStart"/>
      <w:r w:rsidRPr="00FF37C8">
        <w:rPr>
          <w:rFonts w:ascii="Calibri" w:hAnsi="Calibri" w:cs="Calibri"/>
          <w:b/>
          <w:bCs/>
        </w:rPr>
        <w:t>Objetivos</w:t>
      </w:r>
      <w:proofErr w:type="spellEnd"/>
      <w:r w:rsidRPr="00FF37C8">
        <w:rPr>
          <w:rFonts w:ascii="Calibri" w:hAnsi="Calibri" w:cs="Calibri"/>
          <w:b/>
          <w:bCs/>
        </w:rPr>
        <w:t xml:space="preserve"> </w:t>
      </w:r>
      <w:proofErr w:type="spellStart"/>
      <w:r w:rsidRPr="00FF37C8">
        <w:rPr>
          <w:rFonts w:ascii="Calibri" w:hAnsi="Calibri" w:cs="Calibri"/>
          <w:b/>
          <w:bCs/>
        </w:rPr>
        <w:t>Específicos</w:t>
      </w:r>
      <w:proofErr w:type="spellEnd"/>
      <w:r w:rsidRPr="00FF37C8">
        <w:rPr>
          <w:rFonts w:ascii="Calibri" w:hAnsi="Calibri" w:cs="Calibri"/>
          <w:b/>
          <w:bCs/>
        </w:rPr>
        <w:t>:</w:t>
      </w:r>
    </w:p>
    <w:p w14:paraId="333E4DC2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pict w14:anchorId="129B4F88">
          <v:rect id="_x0000_i1028" style="width:0;height:1.5pt" o:hralign="center" o:hrstd="t" o:hr="t" fillcolor="#a0a0a0" stroked="f"/>
        </w:pict>
      </w:r>
    </w:p>
    <w:p w14:paraId="7839C83E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6B46C9C1">
          <v:rect id="_x0000_i1029" style="width:0;height:1.5pt" o:hralign="center" o:hrstd="t" o:hr="t" fillcolor="#a0a0a0" stroked="f"/>
        </w:pict>
      </w:r>
    </w:p>
    <w:p w14:paraId="5BC3D846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15B6D78B">
          <v:rect id="_x0000_i1030" style="width:0;height:1.5pt" o:hralign="center" o:hrstd="t" o:hr="t" fillcolor="#a0a0a0" stroked="f"/>
        </w:pict>
      </w:r>
    </w:p>
    <w:p w14:paraId="034CE90C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277AEAA">
          <v:rect id="_x0000_i1031" style="width:0;height:1.5pt" o:hralign="center" o:hrstd="t" o:hr="t" fillcolor="#a0a0a0" stroked="f"/>
        </w:pict>
      </w:r>
    </w:p>
    <w:p w14:paraId="38952F40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3. PÚBLICO-ALVO</w:t>
      </w:r>
    </w:p>
    <w:p w14:paraId="4E428571" w14:textId="7CCD8C51" w:rsidR="00FF37C8" w:rsidRPr="00FF37C8" w:rsidRDefault="00FF37C8" w:rsidP="00FF37C8">
      <w:pPr>
        <w:spacing w:after="0"/>
        <w:rPr>
          <w:rFonts w:ascii="Calibri" w:hAnsi="Calibri" w:cs="Calibri"/>
          <w:i/>
          <w:iCs/>
        </w:rPr>
      </w:pPr>
      <w:r w:rsidRPr="00FF37C8">
        <w:rPr>
          <w:rFonts w:ascii="Calibri" w:hAnsi="Calibri" w:cs="Calibri"/>
          <w:i/>
          <w:iCs/>
        </w:rPr>
        <w:t>O que é?</w:t>
      </w:r>
    </w:p>
    <w:p w14:paraId="69060CB3" w14:textId="77777777" w:rsidR="00FF37C8" w:rsidRPr="00FF37C8" w:rsidRDefault="00FF37C8" w:rsidP="00FF37C8">
      <w:pPr>
        <w:spacing w:after="0"/>
        <w:rPr>
          <w:rFonts w:ascii="Calibri" w:hAnsi="Calibri" w:cs="Calibri"/>
          <w:i/>
          <w:iCs/>
        </w:rPr>
      </w:pPr>
      <w:r w:rsidRPr="00FF37C8">
        <w:rPr>
          <w:rFonts w:ascii="Calibri" w:hAnsi="Calibri" w:cs="Calibri"/>
          <w:i/>
          <w:iCs/>
        </w:rPr>
        <w:t xml:space="preserve">São as </w:t>
      </w:r>
      <w:proofErr w:type="spellStart"/>
      <w:r w:rsidRPr="00FF37C8">
        <w:rPr>
          <w:rFonts w:ascii="Calibri" w:hAnsi="Calibri" w:cs="Calibri"/>
          <w:i/>
          <w:iCs/>
        </w:rPr>
        <w:t>pessoas</w:t>
      </w:r>
      <w:proofErr w:type="spellEnd"/>
      <w:r w:rsidRPr="00FF37C8">
        <w:rPr>
          <w:rFonts w:ascii="Calibri" w:hAnsi="Calibri" w:cs="Calibri"/>
          <w:i/>
          <w:iCs/>
        </w:rPr>
        <w:t xml:space="preserve"> que </w:t>
      </w:r>
      <w:proofErr w:type="spellStart"/>
      <w:r w:rsidRPr="00FF37C8">
        <w:rPr>
          <w:rFonts w:ascii="Calibri" w:hAnsi="Calibri" w:cs="Calibri"/>
          <w:i/>
          <w:iCs/>
        </w:rPr>
        <w:t>vão</w:t>
      </w:r>
      <w:proofErr w:type="spellEnd"/>
      <w:r w:rsidRPr="00FF37C8">
        <w:rPr>
          <w:rFonts w:ascii="Calibri" w:hAnsi="Calibri" w:cs="Calibri"/>
          <w:i/>
          <w:iCs/>
        </w:rPr>
        <w:t xml:space="preserve"> usar o site.</w:t>
      </w:r>
    </w:p>
    <w:p w14:paraId="416F6822" w14:textId="4CBEDD4A" w:rsidR="00FF37C8" w:rsidRPr="00FF37C8" w:rsidRDefault="00FF37C8" w:rsidP="00FF37C8">
      <w:pPr>
        <w:rPr>
          <w:rFonts w:ascii="Calibri" w:hAnsi="Calibri" w:cs="Calibri"/>
          <w:i/>
          <w:iCs/>
        </w:rPr>
      </w:pPr>
      <w:proofErr w:type="spellStart"/>
      <w:r w:rsidRPr="00FF37C8">
        <w:rPr>
          <w:rFonts w:ascii="Calibri" w:hAnsi="Calibri" w:cs="Calibri"/>
          <w:i/>
          <w:iCs/>
        </w:rPr>
        <w:t>Pense</w:t>
      </w:r>
      <w:proofErr w:type="spellEnd"/>
      <w:r w:rsidRPr="00FF37C8">
        <w:rPr>
          <w:rFonts w:ascii="Calibri" w:hAnsi="Calibri" w:cs="Calibri"/>
          <w:i/>
          <w:iCs/>
        </w:rPr>
        <w:t xml:space="preserve"> em: </w:t>
      </w:r>
      <w:proofErr w:type="spellStart"/>
      <w:r w:rsidRPr="00FF37C8">
        <w:rPr>
          <w:rFonts w:ascii="Calibri" w:hAnsi="Calibri" w:cs="Calibri"/>
          <w:i/>
          <w:iCs/>
        </w:rPr>
        <w:t>idade</w:t>
      </w:r>
      <w:proofErr w:type="spellEnd"/>
      <w:r w:rsidRPr="00FF37C8">
        <w:rPr>
          <w:rFonts w:ascii="Calibri" w:hAnsi="Calibri" w:cs="Calibri"/>
          <w:i/>
          <w:iCs/>
        </w:rPr>
        <w:t xml:space="preserve">, interesses, </w:t>
      </w:r>
      <w:proofErr w:type="spellStart"/>
      <w:r w:rsidRPr="00FF37C8">
        <w:rPr>
          <w:rFonts w:ascii="Calibri" w:hAnsi="Calibri" w:cs="Calibri"/>
          <w:i/>
          <w:iCs/>
        </w:rPr>
        <w:t>comportamento</w:t>
      </w:r>
      <w:proofErr w:type="spellEnd"/>
      <w:r w:rsidRPr="00FF37C8">
        <w:rPr>
          <w:rFonts w:ascii="Calibri" w:hAnsi="Calibri" w:cs="Calibri"/>
          <w:i/>
          <w:iCs/>
        </w:rPr>
        <w:t>.</w:t>
      </w:r>
    </w:p>
    <w:p w14:paraId="69FAB95D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proofErr w:type="spellStart"/>
      <w:r w:rsidRPr="00FF37C8">
        <w:rPr>
          <w:rFonts w:ascii="Calibri" w:hAnsi="Calibri" w:cs="Calibri"/>
          <w:b/>
          <w:bCs/>
        </w:rPr>
        <w:t>Resposta</w:t>
      </w:r>
      <w:proofErr w:type="spellEnd"/>
      <w:r w:rsidRPr="00FF37C8">
        <w:rPr>
          <w:rFonts w:ascii="Calibri" w:hAnsi="Calibri" w:cs="Calibri"/>
          <w:b/>
          <w:bCs/>
        </w:rPr>
        <w:t>:</w:t>
      </w:r>
    </w:p>
    <w:p w14:paraId="52A61CE5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647467F4">
          <v:rect id="_x0000_i1032" style="width:0;height:1.5pt" o:hralign="center" o:hrstd="t" o:hr="t" fillcolor="#a0a0a0" stroked="f"/>
        </w:pict>
      </w:r>
    </w:p>
    <w:p w14:paraId="49AF5D8D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60C4DE52">
          <v:rect id="_x0000_i1033" style="width:0;height:1.5pt" o:hralign="center" o:hrstd="t" o:hr="t" fillcolor="#a0a0a0" stroked="f"/>
        </w:pict>
      </w:r>
    </w:p>
    <w:p w14:paraId="67A4B453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lastRenderedPageBreak/>
        <w:pict w14:anchorId="7B91D217">
          <v:rect id="_x0000_i1034" style="width:0;height:1.5pt" o:hralign="center" o:hrstd="t" o:hr="t" fillcolor="#a0a0a0" stroked="f"/>
        </w:pict>
      </w:r>
    </w:p>
    <w:p w14:paraId="34A6C6A5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4. PROBLEMA E JUSTIFICATIVA</w:t>
      </w:r>
    </w:p>
    <w:p w14:paraId="7D1F7065" w14:textId="0DCFE7C5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Problema</w:t>
      </w:r>
      <w:proofErr w:type="spellEnd"/>
      <w:r w:rsidRPr="00FF37C8">
        <w:rPr>
          <w:rFonts w:ascii="Calibri" w:hAnsi="Calibri" w:cs="Calibri"/>
        </w:rPr>
        <w:t>:</w:t>
      </w:r>
    </w:p>
    <w:p w14:paraId="3A27C555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Qual </w:t>
      </w:r>
      <w:proofErr w:type="spellStart"/>
      <w:r w:rsidRPr="00FF37C8">
        <w:rPr>
          <w:rFonts w:ascii="Calibri" w:hAnsi="Calibri" w:cs="Calibri"/>
        </w:rPr>
        <w:t>necessidade</w:t>
      </w:r>
      <w:proofErr w:type="spellEnd"/>
      <w:r w:rsidRPr="00FF37C8">
        <w:rPr>
          <w:rFonts w:ascii="Calibri" w:hAnsi="Calibri" w:cs="Calibri"/>
        </w:rPr>
        <w:t xml:space="preserve"> o site resolve?</w:t>
      </w:r>
    </w:p>
    <w:p w14:paraId="22CA246C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435C88C">
          <v:rect id="_x0000_i1035" style="width:0;height:1.5pt" o:hralign="center" o:hrstd="t" o:hr="t" fillcolor="#a0a0a0" stroked="f"/>
        </w:pict>
      </w:r>
    </w:p>
    <w:p w14:paraId="3FE41535" w14:textId="6FBEC7D8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Justificativa</w:t>
      </w:r>
      <w:proofErr w:type="spellEnd"/>
      <w:r w:rsidRPr="00FF37C8">
        <w:rPr>
          <w:rFonts w:ascii="Calibri" w:hAnsi="Calibri" w:cs="Calibri"/>
        </w:rPr>
        <w:t>:</w:t>
      </w:r>
    </w:p>
    <w:p w14:paraId="2C0E6128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Por que </w:t>
      </w:r>
      <w:proofErr w:type="spellStart"/>
      <w:r w:rsidRPr="00FF37C8">
        <w:rPr>
          <w:rFonts w:ascii="Calibri" w:hAnsi="Calibri" w:cs="Calibri"/>
        </w:rPr>
        <w:t>esse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projeto</w:t>
      </w:r>
      <w:proofErr w:type="spellEnd"/>
      <w:r w:rsidRPr="00FF37C8">
        <w:rPr>
          <w:rFonts w:ascii="Calibri" w:hAnsi="Calibri" w:cs="Calibri"/>
        </w:rPr>
        <w:t xml:space="preserve"> é importante?</w:t>
      </w:r>
    </w:p>
    <w:p w14:paraId="3EB1F946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3E5B7701">
          <v:rect id="_x0000_i1036" style="width:0;height:1.5pt" o:hralign="center" o:hrstd="t" o:hr="t" fillcolor="#a0a0a0" stroked="f"/>
        </w:pict>
      </w:r>
    </w:p>
    <w:p w14:paraId="4CB4BFAE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55F13A87">
          <v:rect id="_x0000_i1037" style="width:0;height:1.5pt" o:hralign="center" o:hrstd="t" o:hr="t" fillcolor="#a0a0a0" stroked="f"/>
        </w:pict>
      </w:r>
    </w:p>
    <w:p w14:paraId="4D2A5A77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25F2CBB">
          <v:rect id="_x0000_i1038" style="width:0;height:1.5pt" o:hralign="center" o:hrstd="t" o:hr="t" fillcolor="#a0a0a0" stroked="f"/>
        </w:pict>
      </w:r>
    </w:p>
    <w:p w14:paraId="6CDD626A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5. FUNCIONALIDADES DO SITE</w:t>
      </w:r>
    </w:p>
    <w:p w14:paraId="04157EE3" w14:textId="5526BD48" w:rsidR="00FF37C8" w:rsidRPr="00FF37C8" w:rsidRDefault="00FF37C8" w:rsidP="00FF37C8">
      <w:pPr>
        <w:spacing w:after="0"/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O que </w:t>
      </w:r>
      <w:proofErr w:type="spellStart"/>
      <w:r w:rsidRPr="00FF37C8">
        <w:rPr>
          <w:rFonts w:ascii="Calibri" w:hAnsi="Calibri" w:cs="Calibri"/>
        </w:rPr>
        <w:t>são</w:t>
      </w:r>
      <w:proofErr w:type="spellEnd"/>
      <w:r w:rsidRPr="00FF37C8">
        <w:rPr>
          <w:rFonts w:ascii="Calibri" w:hAnsi="Calibri" w:cs="Calibri"/>
        </w:rPr>
        <w:t>?</w:t>
      </w:r>
    </w:p>
    <w:p w14:paraId="47B1800A" w14:textId="77777777" w:rsidR="00FF37C8" w:rsidRPr="00FF37C8" w:rsidRDefault="00FF37C8" w:rsidP="00FF37C8">
      <w:pPr>
        <w:spacing w:after="0"/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São as </w:t>
      </w:r>
      <w:proofErr w:type="spellStart"/>
      <w:r w:rsidRPr="00FF37C8">
        <w:rPr>
          <w:rFonts w:ascii="Calibri" w:hAnsi="Calibri" w:cs="Calibri"/>
        </w:rPr>
        <w:t>ações</w:t>
      </w:r>
      <w:proofErr w:type="spellEnd"/>
      <w:r w:rsidRPr="00FF37C8">
        <w:rPr>
          <w:rFonts w:ascii="Calibri" w:hAnsi="Calibri" w:cs="Calibri"/>
        </w:rPr>
        <w:t xml:space="preserve"> que </w:t>
      </w:r>
      <w:proofErr w:type="spellStart"/>
      <w:r w:rsidRPr="00FF37C8">
        <w:rPr>
          <w:rFonts w:ascii="Calibri" w:hAnsi="Calibri" w:cs="Calibri"/>
        </w:rPr>
        <w:t>o</w:t>
      </w:r>
      <w:proofErr w:type="spellEnd"/>
      <w:r w:rsidRPr="00FF37C8">
        <w:rPr>
          <w:rFonts w:ascii="Calibri" w:hAnsi="Calibri" w:cs="Calibri"/>
        </w:rPr>
        <w:t xml:space="preserve"> usuário </w:t>
      </w:r>
      <w:proofErr w:type="spellStart"/>
      <w:r w:rsidRPr="00FF37C8">
        <w:rPr>
          <w:rFonts w:ascii="Calibri" w:hAnsi="Calibri" w:cs="Calibri"/>
        </w:rPr>
        <w:t>pode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realizar</w:t>
      </w:r>
      <w:proofErr w:type="spellEnd"/>
      <w:r w:rsidRPr="00FF37C8">
        <w:rPr>
          <w:rFonts w:ascii="Calibri" w:hAnsi="Calibri" w:cs="Calibri"/>
        </w:rPr>
        <w:t>.</w:t>
      </w:r>
    </w:p>
    <w:p w14:paraId="7F89D499" w14:textId="77777777" w:rsidR="00FF37C8" w:rsidRPr="00FF37C8" w:rsidRDefault="00FF37C8" w:rsidP="00FF37C8">
      <w:pPr>
        <w:spacing w:after="0"/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Exemplo</w:t>
      </w:r>
      <w:proofErr w:type="spellEnd"/>
      <w:r w:rsidRPr="00FF37C8">
        <w:rPr>
          <w:rFonts w:ascii="Calibri" w:hAnsi="Calibri" w:cs="Calibri"/>
        </w:rPr>
        <w:t xml:space="preserve">: login, </w:t>
      </w:r>
      <w:proofErr w:type="spellStart"/>
      <w:r w:rsidRPr="00FF37C8">
        <w:rPr>
          <w:rFonts w:ascii="Calibri" w:hAnsi="Calibri" w:cs="Calibri"/>
        </w:rPr>
        <w:t>comentários</w:t>
      </w:r>
      <w:proofErr w:type="spellEnd"/>
      <w:r w:rsidRPr="00FF37C8">
        <w:rPr>
          <w:rFonts w:ascii="Calibri" w:hAnsi="Calibri" w:cs="Calibri"/>
        </w:rPr>
        <w:t>, ranking</w:t>
      </w:r>
    </w:p>
    <w:p w14:paraId="65ADF108" w14:textId="6FD722D0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Liste</w:t>
      </w:r>
      <w:proofErr w:type="spellEnd"/>
      <w:r w:rsidRPr="00FF37C8">
        <w:rPr>
          <w:rFonts w:ascii="Calibri" w:hAnsi="Calibri" w:cs="Calibri"/>
        </w:rPr>
        <w:t>:</w:t>
      </w:r>
    </w:p>
    <w:p w14:paraId="5D04BF0F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3843B3B0">
          <v:rect id="_x0000_i1039" style="width:0;height:1.5pt" o:hralign="center" o:hrstd="t" o:hr="t" fillcolor="#a0a0a0" stroked="f"/>
        </w:pict>
      </w:r>
    </w:p>
    <w:p w14:paraId="1A2285A8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185131CB">
          <v:rect id="_x0000_i1040" style="width:0;height:1.5pt" o:hralign="center" o:hrstd="t" o:hr="t" fillcolor="#a0a0a0" stroked="f"/>
        </w:pict>
      </w:r>
    </w:p>
    <w:p w14:paraId="396E4464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7DEFFDD4">
          <v:rect id="_x0000_i1041" style="width:0;height:1.5pt" o:hralign="center" o:hrstd="t" o:hr="t" fillcolor="#a0a0a0" stroked="f"/>
        </w:pict>
      </w:r>
    </w:p>
    <w:p w14:paraId="5642794F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7AE999FC">
          <v:rect id="_x0000_i1042" style="width:0;height:1.5pt" o:hralign="center" o:hrstd="t" o:hr="t" fillcolor="#a0a0a0" stroked="f"/>
        </w:pict>
      </w:r>
    </w:p>
    <w:p w14:paraId="4F34A264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6EC54F02">
          <v:rect id="_x0000_i1043" style="width:0;height:1.5pt" o:hralign="center" o:hrstd="t" o:hr="t" fillcolor="#a0a0a0" stroked="f"/>
        </w:pict>
      </w:r>
    </w:p>
    <w:p w14:paraId="3146B63D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6. ESTRUTURA DO SITE</w:t>
      </w:r>
    </w:p>
    <w:p w14:paraId="00CA08D2" w14:textId="1791125C" w:rsidR="00FF37C8" w:rsidRPr="00FF37C8" w:rsidRDefault="00FF37C8" w:rsidP="00FF37C8">
      <w:pPr>
        <w:spacing w:after="0"/>
        <w:rPr>
          <w:rFonts w:ascii="Calibri" w:hAnsi="Calibri" w:cs="Calibri"/>
        </w:rPr>
      </w:pPr>
      <w:r w:rsidRPr="00FF37C8">
        <w:rPr>
          <w:rFonts w:ascii="Calibri" w:hAnsi="Calibri" w:cs="Calibri"/>
        </w:rPr>
        <w:t>O que é?</w:t>
      </w:r>
    </w:p>
    <w:p w14:paraId="61C11EC7" w14:textId="77777777" w:rsidR="00FF37C8" w:rsidRPr="00FF37C8" w:rsidRDefault="00FF37C8" w:rsidP="00FF37C8">
      <w:pPr>
        <w:spacing w:after="0"/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Organização</w:t>
      </w:r>
      <w:proofErr w:type="spellEnd"/>
      <w:r w:rsidRPr="00FF37C8">
        <w:rPr>
          <w:rFonts w:ascii="Calibri" w:hAnsi="Calibri" w:cs="Calibri"/>
        </w:rPr>
        <w:t xml:space="preserve"> das </w:t>
      </w:r>
      <w:proofErr w:type="spellStart"/>
      <w:r w:rsidRPr="00FF37C8">
        <w:rPr>
          <w:rFonts w:ascii="Calibri" w:hAnsi="Calibri" w:cs="Calibri"/>
        </w:rPr>
        <w:t>páginas</w:t>
      </w:r>
      <w:proofErr w:type="spellEnd"/>
      <w:r w:rsidRPr="00FF37C8">
        <w:rPr>
          <w:rFonts w:ascii="Calibri" w:hAnsi="Calibri" w:cs="Calibri"/>
        </w:rPr>
        <w:t xml:space="preserve"> e </w:t>
      </w:r>
      <w:proofErr w:type="spellStart"/>
      <w:r w:rsidRPr="00FF37C8">
        <w:rPr>
          <w:rFonts w:ascii="Calibri" w:hAnsi="Calibri" w:cs="Calibri"/>
        </w:rPr>
        <w:t>navegação</w:t>
      </w:r>
      <w:proofErr w:type="spellEnd"/>
      <w:r w:rsidRPr="00FF37C8">
        <w:rPr>
          <w:rFonts w:ascii="Calibri" w:hAnsi="Calibri" w:cs="Calibri"/>
        </w:rPr>
        <w:t>.</w:t>
      </w:r>
    </w:p>
    <w:p w14:paraId="16BB94A3" w14:textId="77777777" w:rsidR="00FF37C8" w:rsidRDefault="00FF37C8" w:rsidP="00FF37C8">
      <w:pPr>
        <w:rPr>
          <w:rFonts w:ascii="Calibri" w:hAnsi="Calibri" w:cs="Calibri"/>
        </w:rPr>
      </w:pPr>
    </w:p>
    <w:p w14:paraId="48C6A4DD" w14:textId="2C06AA2F" w:rsidR="00FF37C8" w:rsidRPr="00FF37C8" w:rsidRDefault="00FF37C8" w:rsidP="00FF37C8">
      <w:pPr>
        <w:rPr>
          <w:rFonts w:ascii="Calibri" w:hAnsi="Calibri" w:cs="Calibri"/>
          <w:b/>
          <w:bCs/>
        </w:rPr>
      </w:pPr>
      <w:proofErr w:type="spellStart"/>
      <w:r w:rsidRPr="00FF37C8">
        <w:rPr>
          <w:rFonts w:ascii="Calibri" w:hAnsi="Calibri" w:cs="Calibri"/>
          <w:b/>
          <w:bCs/>
        </w:rPr>
        <w:t>Explique</w:t>
      </w:r>
      <w:proofErr w:type="spellEnd"/>
      <w:r w:rsidRPr="00FF37C8">
        <w:rPr>
          <w:rFonts w:ascii="Calibri" w:hAnsi="Calibri" w:cs="Calibri"/>
          <w:b/>
          <w:bCs/>
        </w:rPr>
        <w:t xml:space="preserve"> cada </w:t>
      </w:r>
      <w:proofErr w:type="spellStart"/>
      <w:r w:rsidRPr="00FF37C8">
        <w:rPr>
          <w:rFonts w:ascii="Calibri" w:hAnsi="Calibri" w:cs="Calibri"/>
          <w:b/>
          <w:bCs/>
        </w:rPr>
        <w:t>página</w:t>
      </w:r>
      <w:proofErr w:type="spellEnd"/>
      <w:r w:rsidRPr="00FF37C8">
        <w:rPr>
          <w:rFonts w:ascii="Calibri" w:hAnsi="Calibri" w:cs="Calibri"/>
          <w:b/>
          <w:bCs/>
        </w:rPr>
        <w:t>:</w:t>
      </w:r>
    </w:p>
    <w:p w14:paraId="07AF9F29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Página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Inicial</w:t>
      </w:r>
      <w:proofErr w:type="spellEnd"/>
      <w:r w:rsidRPr="00FF37C8">
        <w:rPr>
          <w:rFonts w:ascii="Calibri" w:hAnsi="Calibri" w:cs="Calibri"/>
        </w:rPr>
        <w:t>: ______________________________</w:t>
      </w:r>
    </w:p>
    <w:p w14:paraId="77799872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Página</w:t>
      </w:r>
      <w:proofErr w:type="spellEnd"/>
      <w:r w:rsidRPr="00FF37C8">
        <w:rPr>
          <w:rFonts w:ascii="Calibri" w:hAnsi="Calibri" w:cs="Calibri"/>
        </w:rPr>
        <w:t xml:space="preserve"> de Login: ____________________________</w:t>
      </w:r>
    </w:p>
    <w:p w14:paraId="0EDA423B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lastRenderedPageBreak/>
        <w:t>Página</w:t>
      </w:r>
      <w:proofErr w:type="spellEnd"/>
      <w:r w:rsidRPr="00FF37C8">
        <w:rPr>
          <w:rFonts w:ascii="Calibri" w:hAnsi="Calibri" w:cs="Calibri"/>
        </w:rPr>
        <w:t xml:space="preserve"> Principal: ____________________________</w:t>
      </w:r>
    </w:p>
    <w:p w14:paraId="662B8BCD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Outras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páginas</w:t>
      </w:r>
      <w:proofErr w:type="spellEnd"/>
      <w:r w:rsidRPr="00FF37C8">
        <w:rPr>
          <w:rFonts w:ascii="Calibri" w:hAnsi="Calibri" w:cs="Calibri"/>
        </w:rPr>
        <w:t>: _____________________________</w:t>
      </w:r>
    </w:p>
    <w:p w14:paraId="2F9F246B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274E050">
          <v:rect id="_x0000_i1044" style="width:0;height:1.5pt" o:hralign="center" o:hrstd="t" o:hr="t" fillcolor="#a0a0a0" stroked="f"/>
        </w:pict>
      </w:r>
    </w:p>
    <w:p w14:paraId="0744FAC3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7. TECNOLOGIAS UTILIZADAS</w:t>
      </w:r>
    </w:p>
    <w:p w14:paraId="7C54AECD" w14:textId="3541E73D" w:rsidR="00FF37C8" w:rsidRPr="00FF37C8" w:rsidRDefault="00FF37C8" w:rsidP="00FF37C8">
      <w:pPr>
        <w:spacing w:after="0"/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O que </w:t>
      </w:r>
      <w:proofErr w:type="spellStart"/>
      <w:r w:rsidRPr="00FF37C8">
        <w:rPr>
          <w:rFonts w:ascii="Calibri" w:hAnsi="Calibri" w:cs="Calibri"/>
        </w:rPr>
        <w:t>são</w:t>
      </w:r>
      <w:proofErr w:type="spellEnd"/>
      <w:r w:rsidRPr="00FF37C8">
        <w:rPr>
          <w:rFonts w:ascii="Calibri" w:hAnsi="Calibri" w:cs="Calibri"/>
        </w:rPr>
        <w:t>?</w:t>
      </w:r>
    </w:p>
    <w:p w14:paraId="57C2F5DE" w14:textId="77777777" w:rsidR="00FF37C8" w:rsidRPr="00FF37C8" w:rsidRDefault="00FF37C8" w:rsidP="00FF37C8">
      <w:pPr>
        <w:spacing w:after="0"/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Ferramentas </w:t>
      </w:r>
      <w:proofErr w:type="spellStart"/>
      <w:r w:rsidRPr="00FF37C8">
        <w:rPr>
          <w:rFonts w:ascii="Calibri" w:hAnsi="Calibri" w:cs="Calibri"/>
        </w:rPr>
        <w:t>usadas</w:t>
      </w:r>
      <w:proofErr w:type="spellEnd"/>
      <w:r w:rsidRPr="00FF37C8">
        <w:rPr>
          <w:rFonts w:ascii="Calibri" w:hAnsi="Calibri" w:cs="Calibri"/>
        </w:rPr>
        <w:t xml:space="preserve"> no </w:t>
      </w:r>
      <w:proofErr w:type="spellStart"/>
      <w:r w:rsidRPr="00FF37C8">
        <w:rPr>
          <w:rFonts w:ascii="Calibri" w:hAnsi="Calibri" w:cs="Calibri"/>
        </w:rPr>
        <w:t>desenvolvimento</w:t>
      </w:r>
      <w:proofErr w:type="spellEnd"/>
      <w:r w:rsidRPr="00FF37C8">
        <w:rPr>
          <w:rFonts w:ascii="Calibri" w:hAnsi="Calibri" w:cs="Calibri"/>
        </w:rPr>
        <w:t>.</w:t>
      </w:r>
    </w:p>
    <w:p w14:paraId="76954114" w14:textId="527828F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Considerar</w:t>
      </w:r>
      <w:proofErr w:type="spellEnd"/>
      <w:r w:rsidRPr="00FF37C8">
        <w:rPr>
          <w:rFonts w:ascii="Calibri" w:hAnsi="Calibri" w:cs="Calibri"/>
        </w:rPr>
        <w:t xml:space="preserve"> o que </w:t>
      </w:r>
      <w:proofErr w:type="spellStart"/>
      <w:r w:rsidRPr="00FF37C8">
        <w:rPr>
          <w:rFonts w:ascii="Calibri" w:hAnsi="Calibri" w:cs="Calibri"/>
        </w:rPr>
        <w:t>foi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aprendido</w:t>
      </w:r>
      <w:proofErr w:type="spellEnd"/>
      <w:r w:rsidRPr="00FF37C8">
        <w:rPr>
          <w:rFonts w:ascii="Calibri" w:hAnsi="Calibri" w:cs="Calibri"/>
        </w:rPr>
        <w:t xml:space="preserve"> em aula:</w:t>
      </w:r>
      <w:r>
        <w:rPr>
          <w:rFonts w:ascii="Calibri" w:hAnsi="Calibri" w:cs="Calibri"/>
        </w:rPr>
        <w:t xml:space="preserve"> </w:t>
      </w:r>
      <w:r w:rsidRPr="00FF37C8">
        <w:rPr>
          <w:rFonts w:ascii="Calibri" w:hAnsi="Calibri" w:cs="Calibri"/>
        </w:rPr>
        <w:t>HTML, CSS, JavaScript</w:t>
      </w:r>
    </w:p>
    <w:p w14:paraId="56EE8A7C" w14:textId="77777777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Resposta</w:t>
      </w:r>
      <w:proofErr w:type="spellEnd"/>
      <w:r w:rsidRPr="00FF37C8">
        <w:rPr>
          <w:rFonts w:ascii="Calibri" w:hAnsi="Calibri" w:cs="Calibri"/>
        </w:rPr>
        <w:t>:</w:t>
      </w:r>
    </w:p>
    <w:p w14:paraId="18439862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78CE15C8">
          <v:rect id="_x0000_i1045" style="width:0;height:1.5pt" o:hralign="center" o:hrstd="t" o:hr="t" fillcolor="#a0a0a0" stroked="f"/>
        </w:pict>
      </w:r>
    </w:p>
    <w:p w14:paraId="74399934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152686C1">
          <v:rect id="_x0000_i1046" style="width:0;height:1.5pt" o:hralign="center" o:hrstd="t" o:hr="t" fillcolor="#a0a0a0" stroked="f"/>
        </w:pict>
      </w:r>
    </w:p>
    <w:p w14:paraId="60B7432B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8. CONHECIMENTO DOS INTEGRANTES</w:t>
      </w:r>
    </w:p>
    <w:p w14:paraId="7198BC62" w14:textId="330CAB45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Cada </w:t>
      </w:r>
      <w:proofErr w:type="spellStart"/>
      <w:r w:rsidRPr="00FF37C8">
        <w:rPr>
          <w:rFonts w:ascii="Calibri" w:hAnsi="Calibri" w:cs="Calibri"/>
        </w:rPr>
        <w:t>integrante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deve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indicar</w:t>
      </w:r>
      <w:proofErr w:type="spellEnd"/>
      <w:r w:rsidRPr="00FF37C8">
        <w:rPr>
          <w:rFonts w:ascii="Calibri" w:hAnsi="Calibri" w:cs="Calibri"/>
        </w:rPr>
        <w:t xml:space="preserve"> o que sabe </w:t>
      </w:r>
      <w:proofErr w:type="spellStart"/>
      <w:r w:rsidRPr="00FF37C8">
        <w:rPr>
          <w:rFonts w:ascii="Calibri" w:hAnsi="Calibri" w:cs="Calibri"/>
        </w:rPr>
        <w:t>fazer</w:t>
      </w:r>
      <w:proofErr w:type="spellEnd"/>
    </w:p>
    <w:p w14:paraId="0B7FEDCC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>Nome: __________ | Conhecimento: __________</w:t>
      </w:r>
    </w:p>
    <w:p w14:paraId="45D257B1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>Nome: __________ | Conhecimento: __________</w:t>
      </w:r>
    </w:p>
    <w:p w14:paraId="317AFE10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>Nome: __________ | Conhecimento: __________</w:t>
      </w:r>
    </w:p>
    <w:p w14:paraId="567180B5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020C5F93">
          <v:rect id="_x0000_i1047" style="width:0;height:1.5pt" o:hralign="center" o:hrstd="t" o:hr="t" fillcolor="#a0a0a0" stroked="f"/>
        </w:pict>
      </w:r>
    </w:p>
    <w:p w14:paraId="5B6371E0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9. CRONOGRAMA (PLANEJAMENTO)</w:t>
      </w:r>
    </w:p>
    <w:p w14:paraId="11147B37" w14:textId="661E7DC6" w:rsidR="00FF37C8" w:rsidRPr="00FF37C8" w:rsidRDefault="00FF37C8" w:rsidP="00FF37C8">
      <w:pPr>
        <w:spacing w:after="0"/>
        <w:rPr>
          <w:rFonts w:ascii="Calibri" w:hAnsi="Calibri" w:cs="Calibri"/>
        </w:rPr>
      </w:pPr>
      <w:r w:rsidRPr="00FF37C8">
        <w:rPr>
          <w:rFonts w:ascii="Calibri" w:hAnsi="Calibri" w:cs="Calibri"/>
        </w:rPr>
        <w:t>O que é?</w:t>
      </w:r>
    </w:p>
    <w:p w14:paraId="59C7A27A" w14:textId="77777777" w:rsidR="00FF37C8" w:rsidRPr="00FF37C8" w:rsidRDefault="00FF37C8" w:rsidP="00FF37C8">
      <w:pPr>
        <w:spacing w:after="0"/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Etapas</w:t>
      </w:r>
      <w:proofErr w:type="spellEnd"/>
      <w:r w:rsidRPr="00FF37C8">
        <w:rPr>
          <w:rFonts w:ascii="Calibri" w:hAnsi="Calibri" w:cs="Calibri"/>
        </w:rPr>
        <w:t xml:space="preserve"> do </w:t>
      </w:r>
      <w:proofErr w:type="spellStart"/>
      <w:r w:rsidRPr="00FF37C8">
        <w:rPr>
          <w:rFonts w:ascii="Calibri" w:hAnsi="Calibri" w:cs="Calibri"/>
        </w:rPr>
        <w:t>projeto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organizadas</w:t>
      </w:r>
      <w:proofErr w:type="spellEnd"/>
      <w:r w:rsidRPr="00FF37C8">
        <w:rPr>
          <w:rFonts w:ascii="Calibri" w:hAnsi="Calibri" w:cs="Calibri"/>
        </w:rPr>
        <w:t xml:space="preserve"> no tempo.</w:t>
      </w:r>
    </w:p>
    <w:p w14:paraId="5AB116AF" w14:textId="4D2B7CD9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Definir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pelo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menos</w:t>
      </w:r>
      <w:proofErr w:type="spellEnd"/>
      <w:r w:rsidRPr="00FF37C8">
        <w:rPr>
          <w:rFonts w:ascii="Calibri" w:hAnsi="Calibri" w:cs="Calibri"/>
        </w:rPr>
        <w:t xml:space="preserve"> 10 </w:t>
      </w:r>
      <w:proofErr w:type="spellStart"/>
      <w:r w:rsidRPr="00FF37C8">
        <w:rPr>
          <w:rFonts w:ascii="Calibri" w:hAnsi="Calibri" w:cs="Calibri"/>
        </w:rPr>
        <w:t>etapas</w:t>
      </w:r>
      <w:proofErr w:type="spellEnd"/>
      <w:r w:rsidRPr="00FF37C8">
        <w:rPr>
          <w:rFonts w:ascii="Calibri" w:hAnsi="Calibri" w:cs="Calibri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2053"/>
        <w:gridCol w:w="753"/>
      </w:tblGrid>
      <w:tr w:rsidR="00FF37C8" w:rsidRPr="00FF37C8" w14:paraId="7C507BCB" w14:textId="77777777" w:rsidTr="00FF3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014C9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1EA3B5D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proofErr w:type="spellStart"/>
            <w:r w:rsidRPr="00FF37C8">
              <w:rPr>
                <w:rFonts w:ascii="Calibri" w:hAnsi="Calibri" w:cs="Calibri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4182E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Data</w:t>
            </w:r>
          </w:p>
        </w:tc>
      </w:tr>
      <w:tr w:rsidR="00FF37C8" w:rsidRPr="00FF37C8" w14:paraId="1DD2B6A5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07D8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BAEEE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972A28C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741820F2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8CFE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EB6D4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2E8B297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72A3D191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D8CD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EE181A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91F58F0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5DED26A0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947A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6BB5E7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52E57DB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5BBBFD63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BF8F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94BF52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27C75B1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75A9C332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A2FE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51DD6EC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4CADDC0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15C28FBD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5B10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5C3F11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AEC493D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6DA54693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12AF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06B948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2FF0D12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5E692385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69D6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96416E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859218F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  <w:tr w:rsidR="00FF37C8" w:rsidRPr="00FF37C8" w14:paraId="7E3D4CC7" w14:textId="77777777" w:rsidTr="00F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847B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DB0A06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E1C4985" w14:textId="77777777" w:rsidR="00FF37C8" w:rsidRPr="00FF37C8" w:rsidRDefault="00FF37C8" w:rsidP="00FF37C8">
            <w:pPr>
              <w:rPr>
                <w:rFonts w:ascii="Calibri" w:hAnsi="Calibri" w:cs="Calibri"/>
              </w:rPr>
            </w:pPr>
            <w:r w:rsidRPr="00FF37C8">
              <w:rPr>
                <w:rFonts w:ascii="Calibri" w:hAnsi="Calibri" w:cs="Calibri"/>
              </w:rPr>
              <w:t>______</w:t>
            </w:r>
          </w:p>
        </w:tc>
      </w:tr>
    </w:tbl>
    <w:p w14:paraId="10B769DA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FBB4C7E">
          <v:rect id="_x0000_i1048" style="width:0;height:1.5pt" o:hralign="center" o:hrstd="t" o:hr="t" fillcolor="#a0a0a0" stroked="f"/>
        </w:pict>
      </w:r>
    </w:p>
    <w:p w14:paraId="676497E6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10. DISTRIBUIÇÃO DE ATIVIDADES</w:t>
      </w:r>
    </w:p>
    <w:p w14:paraId="19244C3E" w14:textId="3B67D201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Quem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faz</w:t>
      </w:r>
      <w:proofErr w:type="spellEnd"/>
      <w:r w:rsidRPr="00FF37C8">
        <w:rPr>
          <w:rFonts w:ascii="Calibri" w:hAnsi="Calibri" w:cs="Calibri"/>
        </w:rPr>
        <w:t xml:space="preserve"> o </w:t>
      </w:r>
      <w:proofErr w:type="spellStart"/>
      <w:r w:rsidRPr="00FF37C8">
        <w:rPr>
          <w:rFonts w:ascii="Calibri" w:hAnsi="Calibri" w:cs="Calibri"/>
        </w:rPr>
        <w:t>quê</w:t>
      </w:r>
      <w:proofErr w:type="spellEnd"/>
      <w:r w:rsidRPr="00FF37C8">
        <w:rPr>
          <w:rFonts w:ascii="Calibri" w:hAnsi="Calibri" w:cs="Calibri"/>
        </w:rPr>
        <w:t>?</w:t>
      </w:r>
    </w:p>
    <w:p w14:paraId="208D9967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3F723932">
          <v:rect id="_x0000_i1049" style="width:0;height:1.5pt" o:hralign="center" o:hrstd="t" o:hr="t" fillcolor="#a0a0a0" stroked="f"/>
        </w:pict>
      </w:r>
    </w:p>
    <w:p w14:paraId="7342C4B4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1C08FF38">
          <v:rect id="_x0000_i1050" style="width:0;height:1.5pt" o:hralign="center" o:hrstd="t" o:hr="t" fillcolor="#a0a0a0" stroked="f"/>
        </w:pict>
      </w:r>
    </w:p>
    <w:p w14:paraId="638127BF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033C8D5">
          <v:rect id="_x0000_i1051" style="width:0;height:1.5pt" o:hralign="center" o:hrstd="t" o:hr="t" fillcolor="#a0a0a0" stroked="f"/>
        </w:pict>
      </w:r>
    </w:p>
    <w:p w14:paraId="6CDEBC0D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7DAC63C6">
          <v:rect id="_x0000_i1052" style="width:0;height:1.5pt" o:hralign="center" o:hrstd="t" o:hr="t" fillcolor="#a0a0a0" stroked="f"/>
        </w:pict>
      </w:r>
    </w:p>
    <w:p w14:paraId="37E12D9E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11. RESPONSABILIDADES DO GRUPO</w:t>
      </w:r>
    </w:p>
    <w:p w14:paraId="549FD9A5" w14:textId="532817E9" w:rsidR="00FF37C8" w:rsidRPr="00FF37C8" w:rsidRDefault="00FF37C8" w:rsidP="00FF37C8">
      <w:pPr>
        <w:rPr>
          <w:rFonts w:ascii="Calibri" w:hAnsi="Calibri" w:cs="Calibri"/>
        </w:rPr>
      </w:pPr>
      <w:proofErr w:type="spellStart"/>
      <w:r w:rsidRPr="00FF37C8">
        <w:rPr>
          <w:rFonts w:ascii="Calibri" w:hAnsi="Calibri" w:cs="Calibri"/>
        </w:rPr>
        <w:t>Compromissos</w:t>
      </w:r>
      <w:proofErr w:type="spellEnd"/>
      <w:r w:rsidRPr="00FF37C8">
        <w:rPr>
          <w:rFonts w:ascii="Calibri" w:hAnsi="Calibri" w:cs="Calibri"/>
        </w:rPr>
        <w:t xml:space="preserve"> dos </w:t>
      </w:r>
      <w:proofErr w:type="spellStart"/>
      <w:r w:rsidRPr="00FF37C8">
        <w:rPr>
          <w:rFonts w:ascii="Calibri" w:hAnsi="Calibri" w:cs="Calibri"/>
        </w:rPr>
        <w:t>integrantes</w:t>
      </w:r>
      <w:proofErr w:type="spellEnd"/>
      <w:r w:rsidRPr="00FF37C8">
        <w:rPr>
          <w:rFonts w:ascii="Calibri" w:hAnsi="Calibri" w:cs="Calibri"/>
        </w:rPr>
        <w:t>:</w:t>
      </w:r>
    </w:p>
    <w:p w14:paraId="136D6137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597C9F4F">
          <v:rect id="_x0000_i1053" style="width:0;height:1.5pt" o:hralign="center" o:hrstd="t" o:hr="t" fillcolor="#a0a0a0" stroked="f"/>
        </w:pict>
      </w:r>
    </w:p>
    <w:p w14:paraId="66373F63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1CF8879F">
          <v:rect id="_x0000_i1054" style="width:0;height:1.5pt" o:hralign="center" o:hrstd="t" o:hr="t" fillcolor="#a0a0a0" stroked="f"/>
        </w:pict>
      </w:r>
    </w:p>
    <w:p w14:paraId="7087B2F2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0577A426">
          <v:rect id="_x0000_i1055" style="width:0;height:1.5pt" o:hralign="center" o:hrstd="t" o:hr="t" fillcolor="#a0a0a0" stroked="f"/>
        </w:pict>
      </w:r>
    </w:p>
    <w:p w14:paraId="20E8E307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59E100EC">
          <v:rect id="_x0000_i1056" style="width:0;height:1.5pt" o:hralign="center" o:hrstd="t" o:hr="t" fillcolor="#a0a0a0" stroked="f"/>
        </w:pict>
      </w:r>
    </w:p>
    <w:p w14:paraId="215A59CA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12. ORGANIZAÇÃO DO PROJETO</w:t>
      </w:r>
    </w:p>
    <w:p w14:paraId="2233507C" w14:textId="1F45E6E0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Como o </w:t>
      </w:r>
      <w:proofErr w:type="spellStart"/>
      <w:r w:rsidRPr="00FF37C8">
        <w:rPr>
          <w:rFonts w:ascii="Calibri" w:hAnsi="Calibri" w:cs="Calibri"/>
        </w:rPr>
        <w:t>grupo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vai</w:t>
      </w:r>
      <w:proofErr w:type="spellEnd"/>
      <w:r w:rsidRPr="00FF37C8">
        <w:rPr>
          <w:rFonts w:ascii="Calibri" w:hAnsi="Calibri" w:cs="Calibri"/>
        </w:rPr>
        <w:t xml:space="preserve"> se </w:t>
      </w:r>
      <w:proofErr w:type="spellStart"/>
      <w:r w:rsidRPr="00FF37C8">
        <w:rPr>
          <w:rFonts w:ascii="Calibri" w:hAnsi="Calibri" w:cs="Calibri"/>
        </w:rPr>
        <w:t>organizar</w:t>
      </w:r>
      <w:proofErr w:type="spellEnd"/>
      <w:r w:rsidRPr="00FF37C8">
        <w:rPr>
          <w:rFonts w:ascii="Calibri" w:hAnsi="Calibri" w:cs="Calibri"/>
        </w:rPr>
        <w:t>?</w:t>
      </w:r>
    </w:p>
    <w:p w14:paraId="25A35E12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>(</w:t>
      </w:r>
      <w:proofErr w:type="spellStart"/>
      <w:r w:rsidRPr="00FF37C8">
        <w:rPr>
          <w:rFonts w:ascii="Calibri" w:hAnsi="Calibri" w:cs="Calibri"/>
        </w:rPr>
        <w:t>reuniões</w:t>
      </w:r>
      <w:proofErr w:type="spellEnd"/>
      <w:r w:rsidRPr="00FF37C8">
        <w:rPr>
          <w:rFonts w:ascii="Calibri" w:hAnsi="Calibri" w:cs="Calibri"/>
        </w:rPr>
        <w:t xml:space="preserve">, </w:t>
      </w:r>
      <w:proofErr w:type="spellStart"/>
      <w:r w:rsidRPr="00FF37C8">
        <w:rPr>
          <w:rFonts w:ascii="Calibri" w:hAnsi="Calibri" w:cs="Calibri"/>
        </w:rPr>
        <w:t>comunicação</w:t>
      </w:r>
      <w:proofErr w:type="spellEnd"/>
      <w:r w:rsidRPr="00FF37C8">
        <w:rPr>
          <w:rFonts w:ascii="Calibri" w:hAnsi="Calibri" w:cs="Calibri"/>
        </w:rPr>
        <w:t>, ferramentas)</w:t>
      </w:r>
    </w:p>
    <w:p w14:paraId="075C94C9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7ED43A3">
          <v:rect id="_x0000_i1057" style="width:0;height:1.5pt" o:hralign="center" o:hrstd="t" o:hr="t" fillcolor="#a0a0a0" stroked="f"/>
        </w:pict>
      </w:r>
    </w:p>
    <w:p w14:paraId="05C497FF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54489F40">
          <v:rect id="_x0000_i1058" style="width:0;height:1.5pt" o:hralign="center" o:hrstd="t" o:hr="t" fillcolor="#a0a0a0" stroked="f"/>
        </w:pict>
      </w:r>
    </w:p>
    <w:p w14:paraId="6207D538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lastRenderedPageBreak/>
        <w:t>13. DIFERENCIAL DO PROJETO</w:t>
      </w:r>
    </w:p>
    <w:p w14:paraId="618BBF66" w14:textId="1F5B9D7C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O que </w:t>
      </w:r>
      <w:proofErr w:type="spellStart"/>
      <w:r w:rsidRPr="00FF37C8">
        <w:rPr>
          <w:rFonts w:ascii="Calibri" w:hAnsi="Calibri" w:cs="Calibri"/>
        </w:rPr>
        <w:t>torna</w:t>
      </w:r>
      <w:proofErr w:type="spellEnd"/>
      <w:r w:rsidRPr="00FF37C8">
        <w:rPr>
          <w:rFonts w:ascii="Calibri" w:hAnsi="Calibri" w:cs="Calibri"/>
        </w:rPr>
        <w:t xml:space="preserve"> o </w:t>
      </w:r>
      <w:proofErr w:type="spellStart"/>
      <w:r w:rsidRPr="00FF37C8">
        <w:rPr>
          <w:rFonts w:ascii="Calibri" w:hAnsi="Calibri" w:cs="Calibri"/>
        </w:rPr>
        <w:t>projeto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único</w:t>
      </w:r>
      <w:proofErr w:type="spellEnd"/>
      <w:r w:rsidRPr="00FF37C8">
        <w:rPr>
          <w:rFonts w:ascii="Calibri" w:hAnsi="Calibri" w:cs="Calibri"/>
        </w:rPr>
        <w:t>?</w:t>
      </w:r>
    </w:p>
    <w:p w14:paraId="493AA823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01124EB1">
          <v:rect id="_x0000_i1059" style="width:0;height:1.5pt" o:hralign="center" o:hrstd="t" o:hr="t" fillcolor="#a0a0a0" stroked="f"/>
        </w:pict>
      </w:r>
    </w:p>
    <w:p w14:paraId="6A5118C2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36619A1E">
          <v:rect id="_x0000_i1060" style="width:0;height:1.5pt" o:hralign="center" o:hrstd="t" o:hr="t" fillcolor="#a0a0a0" stroked="f"/>
        </w:pict>
      </w:r>
    </w:p>
    <w:p w14:paraId="442FC6B5" w14:textId="77777777" w:rsidR="00FF37C8" w:rsidRPr="00FF37C8" w:rsidRDefault="00FF37C8" w:rsidP="00FF37C8">
      <w:pPr>
        <w:rPr>
          <w:rFonts w:ascii="Calibri" w:hAnsi="Calibri" w:cs="Calibri"/>
          <w:b/>
          <w:bCs/>
        </w:rPr>
      </w:pPr>
      <w:r w:rsidRPr="00FF37C8">
        <w:rPr>
          <w:rFonts w:ascii="Calibri" w:hAnsi="Calibri" w:cs="Calibri"/>
          <w:b/>
          <w:bCs/>
        </w:rPr>
        <w:t>14. RESULTADO ESPERADO</w:t>
      </w:r>
    </w:p>
    <w:p w14:paraId="77E6EDBC" w14:textId="028BEABF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t xml:space="preserve">O que o </w:t>
      </w:r>
      <w:proofErr w:type="spellStart"/>
      <w:r w:rsidRPr="00FF37C8">
        <w:rPr>
          <w:rFonts w:ascii="Calibri" w:hAnsi="Calibri" w:cs="Calibri"/>
        </w:rPr>
        <w:t>grupo</w:t>
      </w:r>
      <w:proofErr w:type="spellEnd"/>
      <w:r w:rsidRPr="00FF37C8">
        <w:rPr>
          <w:rFonts w:ascii="Calibri" w:hAnsi="Calibri" w:cs="Calibri"/>
        </w:rPr>
        <w:t xml:space="preserve"> </w:t>
      </w:r>
      <w:proofErr w:type="spellStart"/>
      <w:r w:rsidRPr="00FF37C8">
        <w:rPr>
          <w:rFonts w:ascii="Calibri" w:hAnsi="Calibri" w:cs="Calibri"/>
        </w:rPr>
        <w:t>espera</w:t>
      </w:r>
      <w:proofErr w:type="spellEnd"/>
      <w:r w:rsidRPr="00FF37C8">
        <w:rPr>
          <w:rFonts w:ascii="Calibri" w:hAnsi="Calibri" w:cs="Calibri"/>
        </w:rPr>
        <w:t xml:space="preserve"> alcançar?</w:t>
      </w:r>
    </w:p>
    <w:p w14:paraId="713B3948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5962451E">
          <v:rect id="_x0000_i1061" style="width:0;height:1.5pt" o:hralign="center" o:hrstd="t" o:hr="t" fillcolor="#a0a0a0" stroked="f"/>
        </w:pict>
      </w:r>
    </w:p>
    <w:p w14:paraId="08118641" w14:textId="77777777" w:rsidR="00FF37C8" w:rsidRPr="00FF37C8" w:rsidRDefault="00FF37C8" w:rsidP="00FF37C8">
      <w:pPr>
        <w:rPr>
          <w:rFonts w:ascii="Calibri" w:hAnsi="Calibri" w:cs="Calibri"/>
        </w:rPr>
      </w:pPr>
      <w:r w:rsidRPr="00FF37C8">
        <w:rPr>
          <w:rFonts w:ascii="Calibri" w:hAnsi="Calibri" w:cs="Calibri"/>
        </w:rPr>
        <w:pict w14:anchorId="2A027B7F">
          <v:rect id="_x0000_i1062" style="width:0;height:1.5pt" o:hralign="center" o:hrstd="t" o:hr="t" fillcolor="#a0a0a0" stroked="f"/>
        </w:pict>
      </w:r>
    </w:p>
    <w:p w14:paraId="7E895895" w14:textId="7E74E2E3" w:rsidR="00FF37C8" w:rsidRPr="00FF37C8" w:rsidRDefault="00FF37C8" w:rsidP="00FF37C8">
      <w:pPr>
        <w:rPr>
          <w:rFonts w:ascii="Calibri" w:hAnsi="Calibri" w:cs="Calibri"/>
        </w:rPr>
      </w:pPr>
    </w:p>
    <w:p w14:paraId="1767EED8" w14:textId="77777777" w:rsidR="00FF37C8" w:rsidRPr="00FF37C8" w:rsidRDefault="00FF37C8" w:rsidP="00FF37C8">
      <w:pPr>
        <w:rPr>
          <w:rFonts w:ascii="Calibri" w:hAnsi="Calibri" w:cs="Calibri"/>
        </w:rPr>
      </w:pPr>
    </w:p>
    <w:sectPr w:rsidR="00FF37C8" w:rsidRPr="00FF37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74A15"/>
    <w:multiLevelType w:val="multilevel"/>
    <w:tmpl w:val="997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83891"/>
    <w:multiLevelType w:val="multilevel"/>
    <w:tmpl w:val="A43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E16A9"/>
    <w:multiLevelType w:val="multilevel"/>
    <w:tmpl w:val="014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E6F19"/>
    <w:multiLevelType w:val="multilevel"/>
    <w:tmpl w:val="C06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9318C"/>
    <w:multiLevelType w:val="multilevel"/>
    <w:tmpl w:val="1FE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251B6"/>
    <w:multiLevelType w:val="multilevel"/>
    <w:tmpl w:val="E448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81655"/>
    <w:multiLevelType w:val="multilevel"/>
    <w:tmpl w:val="E57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546F6"/>
    <w:multiLevelType w:val="multilevel"/>
    <w:tmpl w:val="FCB6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6"/>
  </w:num>
  <w:num w:numId="14">
    <w:abstractNumId w:val="10"/>
  </w:num>
  <w:num w:numId="15">
    <w:abstractNumId w:val="14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D28"/>
    <w:rsid w:val="00746E02"/>
    <w:rsid w:val="00AA1D8D"/>
    <w:rsid w:val="00B47730"/>
    <w:rsid w:val="00CB0664"/>
    <w:rsid w:val="00FC693F"/>
    <w:rsid w:val="00FF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D9B22E"/>
  <w14:defaultImageDpi w14:val="300"/>
  <w15:docId w15:val="{35B51798-5D20-427D-801B-2FBC6BAC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34FCEB2537514A8E8A621C9E4E1CDF" ma:contentTypeVersion="1" ma:contentTypeDescription="Crie um novo documento." ma:contentTypeScope="" ma:versionID="52a79ed16ae88082d825f00cdb75bd43">
  <xsd:schema xmlns:xsd="http://www.w3.org/2001/XMLSchema" xmlns:xs="http://www.w3.org/2001/XMLSchema" xmlns:p="http://schemas.microsoft.com/office/2006/metadata/properties" xmlns:ns2="61b6337b-e352-4647-8e18-340bf3d73612" targetNamespace="http://schemas.microsoft.com/office/2006/metadata/properties" ma:root="true" ma:fieldsID="7f6be69d7a1d1f38cab72dc68ef92c31" ns2:_="">
    <xsd:import namespace="61b6337b-e352-4647-8e18-340bf3d7361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337b-e352-4647-8e18-340bf3d736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b6337b-e352-4647-8e18-340bf3d7361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E63CD4-A21E-4570-B376-07AAED4EF215}"/>
</file>

<file path=customXml/itemProps3.xml><?xml version="1.0" encoding="utf-8"?>
<ds:datastoreItem xmlns:ds="http://schemas.openxmlformats.org/officeDocument/2006/customXml" ds:itemID="{58A7AB77-8C3B-4837-A8E4-AA32658BA20E}"/>
</file>

<file path=customXml/itemProps4.xml><?xml version="1.0" encoding="utf-8"?>
<ds:datastoreItem xmlns:ds="http://schemas.openxmlformats.org/officeDocument/2006/customXml" ds:itemID="{E05BF364-FEE1-4687-A267-EDAC6C90BF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MAGALI BENEDITA TEIXEIRA NERY</cp:lastModifiedBy>
  <cp:revision>5</cp:revision>
  <dcterms:created xsi:type="dcterms:W3CDTF">2013-12-23T23:15:00Z</dcterms:created>
  <dcterms:modified xsi:type="dcterms:W3CDTF">2026-04-29T23:48:00Z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0x010100ED34FCEB2537514A8E8A621C9E4E1CDF</vt:lpwstr>
  </property>
</Properties>
</file>